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paragraph with a comment.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