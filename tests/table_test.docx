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Hello </w:t>
            </w:r>
            <w:ins>
              <w:r>
                <w:t>beautiful </w:t>
              </w:r>
            </w:ins>
            <w:r>
              <w:t>world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